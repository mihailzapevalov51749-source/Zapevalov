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Новый договор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