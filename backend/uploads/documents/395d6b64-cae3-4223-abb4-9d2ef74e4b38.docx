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Документ папки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